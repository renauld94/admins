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A1A1A"/>
          <w:sz w:val="36"/>
        </w:rPr>
        <w:t>SIMON RENAULD</w:t>
      </w:r>
    </w:p>
    <w:p>
      <w:r>
        <w:rPr>
          <w:b/>
          <w:sz w:val="22"/>
        </w:rPr>
        <w:t>Director, AI &amp; Data Analytics</w:t>
      </w:r>
    </w:p>
    <w:p>
      <w:r>
        <w:rPr>
          <w:sz w:val="22"/>
        </w:rPr>
        <w:t>Ho Chi Minh City, Vietnam</w:t>
      </w:r>
    </w:p>
    <w:p>
      <w:r>
        <w:rPr>
          <w:sz w:val="22"/>
        </w:rPr>
        <w:t>+84 964 294 885 | sn.renauld@gmail.com</w:t>
      </w:r>
    </w:p>
    <w:p>
      <w:r>
        <w:rPr>
          <w:sz w:val="22"/>
        </w:rPr>
        <w:t>LinkedIn: linkedin.com/in/simon-renauld | Portfolio: simondatalab.de</w:t>
      </w:r>
    </w:p>
    <w:p>
      <w:pPr>
        <w:pStyle w:val="Heading2"/>
      </w:pPr>
      <w:r>
        <w:rPr>
          <w:color w:val="2C3E50"/>
          <w:sz w:val="28"/>
        </w:rPr>
        <w:t>PROFESSIONAL SUMMARY</w:t>
      </w:r>
    </w:p>
    <w:p>
      <w:r>
        <w:rPr>
          <w:sz w:val="22"/>
        </w:rPr>
        <w:t>Director-level AI and analytics leader with over a decade building enterprise data platforms and ML infrastructure that deliver measurable business value. I've spent my career turning complex data challenges into practical solutions—from processing half a billion healthcare records with near-perfect reliability to automating operations that saved $150K annually.</w:t>
      </w:r>
    </w:p>
    <w:p>
      <w:r>
        <w:rPr>
          <w:sz w:val="22"/>
        </w:rPr>
        <w:t>What drives me is leading talented teams to solve real problems. At Jio Health, I managed a diverse group of 50+ data scientists, engineers, and analysts, helping them do their best work while delivering results the business could see and feel. I'm particularly drawn to companies undergoing digital transformation, where data and AI become strategic differentiators.</w:t>
      </w:r>
    </w:p>
    <w:p>
      <w:r>
        <w:rPr>
          <w:sz w:val="22"/>
        </w:rPr>
        <w:t>Based in Ho Chi Minh City, I operate professionally in English and have basic Vietnamese. I understand the technical nuances and business context needed to succeed in Vietnam's evolving market.</w:t>
      </w:r>
    </w:p>
    <w:p>
      <w:pPr>
        <w:pStyle w:val="Heading2"/>
      </w:pPr>
      <w:r>
        <w:rPr>
          <w:color w:val="2C3E50"/>
          <w:sz w:val="28"/>
        </w:rPr>
        <w:t>CORE COMPETENCIES</w:t>
      </w:r>
    </w:p>
    <w:p>
      <w:r>
        <w:rPr>
          <w:b/>
          <w:sz w:val="22"/>
        </w:rPr>
        <w:t>Leadership &amp; Strategy</w:t>
      </w:r>
    </w:p>
    <w:p>
      <w:r>
        <w:rPr>
          <w:sz w:val="22"/>
        </w:rPr>
        <w:t>Team Leadership (50+ professionals) • AI/ML Strategy &amp; Roadmaps • Cross-functional Collaboration</w:t>
      </w:r>
    </w:p>
    <w:p>
      <w:r>
        <w:rPr>
          <w:sz w:val="22"/>
        </w:rPr>
        <w:t>Stakeholder Management (C-level) • Budget &amp; Vendor Management • Agile Methodologies</w:t>
      </w:r>
    </w:p>
    <w:p>
      <w:r>
        <w:rPr>
          <w:b/>
          <w:sz w:val="22"/>
        </w:rPr>
        <w:t>AI &amp; Analytics</w:t>
      </w:r>
    </w:p>
    <w:p>
      <w:r>
        <w:rPr>
          <w:sz w:val="22"/>
        </w:rPr>
        <w:t>Machine Learning Infrastructure • Predictive Analytics • Statistical Modeling • Real-time Analytics</w:t>
      </w:r>
    </w:p>
    <w:p>
      <w:r>
        <w:rPr>
          <w:sz w:val="22"/>
        </w:rPr>
        <w:t>Business Intelligence • Data Visualization • A/B Testing &amp; Experimentation</w:t>
      </w:r>
    </w:p>
    <w:p>
      <w:r>
        <w:rPr>
          <w:b/>
          <w:sz w:val="22"/>
        </w:rPr>
        <w:t>Technical Expertise</w:t>
      </w:r>
    </w:p>
    <w:p>
      <w:r>
        <w:rPr>
          <w:sz w:val="22"/>
        </w:rPr>
        <w:t>Python • SQL • PySpark • Apache Airflow • Apache Kafka • Spark • Databricks</w:t>
      </w:r>
    </w:p>
    <w:p>
      <w:r>
        <w:rPr>
          <w:sz w:val="22"/>
        </w:rPr>
        <w:t>AWS (SageMaker, S3, Redshift) • Kubernetes • Docker • PostgreSQL • MongoDB</w:t>
      </w:r>
    </w:p>
    <w:p>
      <w:r>
        <w:rPr>
          <w:b/>
          <w:sz w:val="22"/>
        </w:rPr>
        <w:t>Data Governance</w:t>
      </w:r>
    </w:p>
    <w:p>
      <w:r>
        <w:rPr>
          <w:sz w:val="22"/>
        </w:rPr>
        <w:t>HIPAA Compliance • Data Privacy &amp; Security • Data Lineage • Quality Frameworks • Audit Controls</w:t>
      </w:r>
    </w:p>
    <w:p>
      <w:pPr>
        <w:pStyle w:val="Heading2"/>
      </w:pPr>
      <w:r>
        <w:rPr>
          <w:color w:val="2C3E50"/>
          <w:sz w:val="28"/>
        </w:rPr>
        <w:t>PROFESSIONAL EXPERIENCE</w:t>
      </w:r>
    </w:p>
    <w:p>
      <w:pPr>
        <w:pStyle w:val="Heading3"/>
      </w:pPr>
      <w:r>
        <w:rPr>
          <w:sz w:val="24"/>
        </w:rPr>
        <w:t>JIO HEALTH — Ho Chi Minh City, Vietnam</w:t>
      </w:r>
    </w:p>
    <w:p>
      <w:r>
        <w:rPr>
          <w:sz w:val="22"/>
        </w:rPr>
        <w:t>Director, AI &amp; Analytics Engineering | Jan 2022 – Feb 2024</w:t>
      </w:r>
    </w:p>
    <w:p>
      <w:r>
        <w:rPr>
          <w:sz w:val="22"/>
        </w:rPr>
        <w:t>Jio Health is a venture-backed digital health platform serving Vietnam's growing middle class. I joined to build their data and AI capabilities from the ground up, eventually leading a 50-person team across analytics, data science, and engineering.</w:t>
      </w:r>
    </w:p>
    <w:p>
      <w:r>
        <w:rPr>
          <w:b/>
          <w:sz w:val="22"/>
        </w:rPr>
        <w:t>Team Leadership</w:t>
      </w:r>
    </w:p>
    <w:p>
      <w:pPr>
        <w:pStyle w:val="ListBullet"/>
      </w:pPr>
      <w:r>
        <w:rPr>
          <w:sz w:val="22"/>
        </w:rPr>
        <w:t>Built and led a diverse team of 50+ professionals including data scientists, ML engineers, analysts, and BI specialists across multiple locations</w:t>
      </w:r>
    </w:p>
    <w:p>
      <w:pPr>
        <w:pStyle w:val="ListBullet"/>
      </w:pPr>
      <w:r>
        <w:rPr>
          <w:sz w:val="22"/>
        </w:rPr>
        <w:t>Improved project delivery speed by 30% by fostering cross-functional collaboration and implementing agile practices that actually worked for our team</w:t>
      </w:r>
    </w:p>
    <w:p>
      <w:pPr>
        <w:pStyle w:val="ListBullet"/>
      </w:pPr>
      <w:r>
        <w:rPr>
          <w:sz w:val="22"/>
        </w:rPr>
        <w:t>Mentored senior engineers and analysts into leadership roles—three team members went on to lead their own squads</w:t>
      </w:r>
    </w:p>
    <w:p>
      <w:r>
        <w:rPr>
          <w:b/>
          <w:sz w:val="22"/>
        </w:rPr>
        <w:t>Infrastructure &amp; ML Deployment</w:t>
      </w:r>
    </w:p>
    <w:p>
      <w:pPr>
        <w:pStyle w:val="ListBullet"/>
      </w:pPr>
      <w:r>
        <w:rPr>
          <w:sz w:val="22"/>
        </w:rPr>
        <w:t>Designed and deployed an enterprise ML platform processing 500M+ patient records monthly with 99.9% uptime, supporting both real-time predictions and batch analytics workloads</w:t>
      </w:r>
    </w:p>
    <w:p>
      <w:pPr>
        <w:pStyle w:val="ListBullet"/>
      </w:pPr>
      <w:r>
        <w:rPr>
          <w:sz w:val="22"/>
        </w:rPr>
        <w:t>Built scalable data pipelines that powered personalized care recommendations, operational dashboards, and predictive models—enabling the business to triple its user base without infrastructure hiccups</w:t>
      </w:r>
    </w:p>
    <w:p>
      <w:pPr>
        <w:pStyle w:val="ListBullet"/>
      </w:pPr>
      <w:r>
        <w:rPr>
          <w:sz w:val="22"/>
        </w:rPr>
        <w:t>Implemented feature engineering pipelines and model monitoring systems that caught issues before they impacted users</w:t>
      </w:r>
    </w:p>
    <w:p>
      <w:r>
        <w:rPr>
          <w:b/>
          <w:sz w:val="22"/>
        </w:rPr>
        <w:t>Business Impact</w:t>
      </w:r>
    </w:p>
    <w:p>
      <w:pPr>
        <w:pStyle w:val="ListBullet"/>
      </w:pPr>
      <w:r>
        <w:rPr>
          <w:sz w:val="22"/>
        </w:rPr>
        <w:t>Automated 80% of manual data operations through smart Python workflows and orchestration, freeing up the team to focus on high-value projects and saving $150K annually in operational costs</w:t>
      </w:r>
    </w:p>
    <w:p>
      <w:pPr>
        <w:pStyle w:val="ListBullet"/>
      </w:pPr>
      <w:r>
        <w:rPr>
          <w:sz w:val="22"/>
        </w:rPr>
        <w:t>Improved data quality from 70% to 95% by building ML-powered anomaly detection that caught data issues early, ensuring our analytics were trustworthy for clinical decisions</w:t>
      </w:r>
    </w:p>
    <w:p>
      <w:r>
        <w:rPr>
          <w:b/>
          <w:sz w:val="22"/>
        </w:rPr>
        <w:t>Governance &amp; Compliance</w:t>
      </w:r>
    </w:p>
    <w:p>
      <w:pPr>
        <w:pStyle w:val="ListBullet"/>
      </w:pPr>
      <w:r>
        <w:rPr>
          <w:sz w:val="22"/>
        </w:rPr>
        <w:t>Established data governance practices that achieved 100% HIPAA compliance across all systems—no small feat in a fast-growing startup</w:t>
      </w:r>
    </w:p>
    <w:p>
      <w:pPr>
        <w:pStyle w:val="ListBullet"/>
      </w:pPr>
      <w:r>
        <w:rPr>
          <w:sz w:val="22"/>
        </w:rPr>
        <w:t>Implemented comprehensive data lineage, role-based access controls, and audit trails that satisfied both internal stakeholders and external auditors</w:t>
      </w:r>
    </w:p>
    <w:p>
      <w:r>
        <w:rPr>
          <w:b/>
          <w:sz w:val="22"/>
        </w:rPr>
        <w:t>Technology Leadership</w:t>
      </w:r>
    </w:p>
    <w:p>
      <w:pPr>
        <w:pStyle w:val="ListBullet"/>
      </w:pPr>
      <w:r>
        <w:rPr>
          <w:sz w:val="22"/>
        </w:rPr>
        <w:t>Evaluated and integrated modern data technologies (Databricks, Kubernetes, Airflow) to build a cloud-native platform that could grow with the business</w:t>
      </w:r>
    </w:p>
    <w:p>
      <w:pPr>
        <w:pStyle w:val="ListBullet"/>
      </w:pPr>
      <w:r>
        <w:rPr>
          <w:sz w:val="22"/>
        </w:rPr>
        <w:t>Led migration to AWS, cutting infrastructure costs by 40% while improving performance and scalability</w:t>
      </w:r>
    </w:p>
    <w:p>
      <w:pPr>
        <w:pStyle w:val="Heading3"/>
      </w:pPr>
      <w:r>
        <w:rPr>
          <w:sz w:val="24"/>
        </w:rPr>
        <w:t>FREELANCE DATA CONSULTANT — Montreal, Canada &amp; Remote</w:t>
      </w:r>
    </w:p>
    <w:p>
      <w:r>
        <w:rPr>
          <w:sz w:val="22"/>
        </w:rPr>
        <w:t>Analytics &amp; GIS Specialist | Jan 2020 – Dec 2021</w:t>
      </w:r>
    </w:p>
    <w:p>
      <w:r>
        <w:rPr>
          <w:sz w:val="22"/>
        </w:rPr>
        <w:t>Worked with various clients during the pandemic, primarily helping organizations make sense of their data and build better decision-making systems.</w:t>
      </w:r>
    </w:p>
    <w:p>
      <w:r>
        <w:rPr>
          <w:b/>
          <w:sz w:val="22"/>
        </w:rPr>
        <w:t>Key Projects:</w:t>
      </w:r>
    </w:p>
    <w:p>
      <w:pPr>
        <w:pStyle w:val="ListBullet"/>
      </w:pPr>
      <w:r>
        <w:rPr>
          <w:sz w:val="22"/>
        </w:rPr>
        <w:t>Built geospatial analytics dashboards for urban planning teams, visualizing population trends and service coverage gaps</w:t>
      </w:r>
    </w:p>
    <w:p>
      <w:pPr>
        <w:pStyle w:val="ListBullet"/>
      </w:pPr>
      <w:r>
        <w:rPr>
          <w:sz w:val="22"/>
        </w:rPr>
        <w:t>Developed predictive models for a logistics company to optimize delivery routes, reducing fuel costs by 15%</w:t>
      </w:r>
    </w:p>
    <w:p>
      <w:pPr>
        <w:pStyle w:val="ListBullet"/>
      </w:pPr>
      <w:r>
        <w:rPr>
          <w:sz w:val="22"/>
        </w:rPr>
        <w:t>Created SQL-based reporting pipelines and Power BI dashboards for healthcare clients tracking patient outcomes</w:t>
      </w:r>
    </w:p>
    <w:p>
      <w:pPr>
        <w:pStyle w:val="ListBullet"/>
      </w:pPr>
      <w:r>
        <w:rPr>
          <w:sz w:val="22"/>
        </w:rPr>
        <w:t>Consulted on data quality initiatives and master data management strategies</w:t>
      </w:r>
    </w:p>
    <w:p>
      <w:pPr>
        <w:pStyle w:val="Heading3"/>
      </w:pPr>
      <w:r>
        <w:rPr>
          <w:sz w:val="24"/>
        </w:rPr>
        <w:t>LAVAL UNIVERSITY RESEARCH CENTER — Quebec City, Canada</w:t>
      </w:r>
    </w:p>
    <w:p>
      <w:r>
        <w:rPr>
          <w:sz w:val="22"/>
        </w:rPr>
        <w:t>Research Data Analyst | Sep 2015 – Dec 2019</w:t>
      </w:r>
    </w:p>
    <w:p>
      <w:r>
        <w:rPr>
          <w:sz w:val="22"/>
        </w:rPr>
        <w:t>Started as a graduate research assistant and grew into leading data analysis for multiple research projects in geography and urban studies.</w:t>
      </w:r>
    </w:p>
    <w:p>
      <w:r>
        <w:rPr>
          <w:b/>
          <w:sz w:val="22"/>
        </w:rPr>
        <w:t>Research Contributions:</w:t>
      </w:r>
    </w:p>
    <w:p>
      <w:pPr>
        <w:pStyle w:val="ListBullet"/>
      </w:pPr>
      <w:r>
        <w:rPr>
          <w:sz w:val="22"/>
        </w:rPr>
        <w:t>Designed statistical models analyzing urban development patterns using spatial data and time-series analysis</w:t>
      </w:r>
    </w:p>
    <w:p>
      <w:pPr>
        <w:pStyle w:val="ListBullet"/>
      </w:pPr>
      <w:r>
        <w:rPr>
          <w:sz w:val="22"/>
        </w:rPr>
        <w:t>Built ETL pipelines processing census data, satellite imagery, and municipal datasets for academic research</w:t>
      </w:r>
    </w:p>
    <w:p>
      <w:pPr>
        <w:pStyle w:val="ListBullet"/>
      </w:pPr>
      <w:r>
        <w:rPr>
          <w:sz w:val="22"/>
        </w:rPr>
        <w:t>Published findings in peer-reviewed journals and presented at international conferences</w:t>
      </w:r>
    </w:p>
    <w:p>
      <w:pPr>
        <w:pStyle w:val="ListBullet"/>
      </w:pPr>
      <w:r>
        <w:rPr>
          <w:sz w:val="22"/>
        </w:rPr>
        <w:t>Trained graduate students on GIS tools, statistical methods, and data visualization best practices</w:t>
      </w:r>
    </w:p>
    <w:p>
      <w:r>
        <w:rPr>
          <w:b/>
          <w:sz w:val="22"/>
        </w:rPr>
        <w:t>Technical Development:</w:t>
      </w:r>
    </w:p>
    <w:p>
      <w:pPr>
        <w:pStyle w:val="ListBullet"/>
      </w:pPr>
      <w:r>
        <w:rPr>
          <w:sz w:val="22"/>
        </w:rPr>
        <w:t>Developed R scripts and Python tools for reproducible spatial analysis workflows</w:t>
      </w:r>
    </w:p>
    <w:p>
      <w:pPr>
        <w:pStyle w:val="ListBullet"/>
      </w:pPr>
      <w:r>
        <w:rPr>
          <w:sz w:val="22"/>
        </w:rPr>
        <w:t>Created PostGIS databases and SQL queries for complex geospatial analysis</w:t>
      </w:r>
    </w:p>
    <w:p>
      <w:pPr>
        <w:pStyle w:val="ListBullet"/>
      </w:pPr>
      <w:r>
        <w:rPr>
          <w:sz w:val="22"/>
        </w:rPr>
        <w:t>Built interactive maps and visualizations using JavaScript (D3.js, Leaflet)</w:t>
      </w:r>
    </w:p>
    <w:p>
      <w:pPr>
        <w:pStyle w:val="Heading2"/>
      </w:pPr>
      <w:r>
        <w:rPr>
          <w:color w:val="2C3E50"/>
          <w:sz w:val="28"/>
        </w:rPr>
        <w:t>EDUCATION</w:t>
      </w:r>
    </w:p>
    <w:p>
      <w:r>
        <w:rPr>
          <w:b/>
          <w:sz w:val="22"/>
        </w:rPr>
        <w:t>Master of Science (M.Sc.) — Geography (Geomarketing &amp; GIS)</w:t>
      </w:r>
    </w:p>
    <w:p>
      <w:r>
        <w:rPr>
          <w:sz w:val="22"/>
        </w:rPr>
        <w:t>Laval University, Quebec City, Canada | 2014 – 2015</w:t>
      </w:r>
    </w:p>
    <w:p>
      <w:r>
        <w:rPr>
          <w:sz w:val="22"/>
        </w:rPr>
        <w:t>Focus: Spatial analytics, statistical modeling, data visualization, consumer behavior analysis</w:t>
      </w:r>
    </w:p>
    <w:p>
      <w:r>
        <w:rPr>
          <w:b/>
          <w:sz w:val="22"/>
        </w:rPr>
        <w:t>Bachelor of Science (B.Sc.) — Geography (GIS)</w:t>
      </w:r>
    </w:p>
    <w:p>
      <w:r>
        <w:rPr>
          <w:sz w:val="22"/>
        </w:rPr>
        <w:t>Laval University, Quebec City, Canada | 2010 – 2013</w:t>
      </w:r>
    </w:p>
    <w:p>
      <w:r>
        <w:rPr>
          <w:sz w:val="22"/>
        </w:rPr>
        <w:t>Focus: Geographic information systems, database management, cartography, data analysis</w:t>
      </w:r>
    </w:p>
    <w:p>
      <w:pPr>
        <w:pStyle w:val="Heading2"/>
      </w:pPr>
      <w:r>
        <w:rPr>
          <w:color w:val="2C3E50"/>
          <w:sz w:val="28"/>
        </w:rPr>
        <w:t>KEY ACHIEVEMENTS</w:t>
      </w:r>
    </w:p>
    <w:p>
      <w:r>
        <w:rPr>
          <w:sz w:val="22"/>
        </w:rPr>
        <w:t>📈 Business Impact</w:t>
      </w:r>
    </w:p>
    <w:p>
      <w:r>
        <w:rPr>
          <w:sz w:val="22"/>
        </w:rPr>
        <w:t>$150K annual savings through automation | 80% reduction in manual operations | 40% infrastructure cost reduction</w:t>
      </w:r>
    </w:p>
    <w:p>
      <w:r>
        <w:rPr>
          <w:sz w:val="22"/>
        </w:rPr>
        <w:t>📊 Scale &amp; Reliability</w:t>
      </w:r>
    </w:p>
    <w:p>
      <w:r>
        <w:rPr>
          <w:sz w:val="22"/>
        </w:rPr>
        <w:t>500M+ records processed monthly | 99.9% platform uptime | 100% regulatory compliance</w:t>
      </w:r>
    </w:p>
    <w:p>
      <w:r>
        <w:rPr>
          <w:sz w:val="22"/>
        </w:rPr>
        <w:t>👥 Leadership</w:t>
      </w:r>
    </w:p>
    <w:p>
      <w:r>
        <w:rPr>
          <w:sz w:val="22"/>
        </w:rPr>
        <w:t>Led 50+ professionals | 30% faster project delivery | Built high-performing cross-functional teams</w:t>
      </w:r>
    </w:p>
    <w:p>
      <w:r>
        <w:rPr>
          <w:sz w:val="22"/>
        </w:rPr>
        <w:t>🎯 Data Quality</w:t>
      </w:r>
    </w:p>
    <w:p>
      <w:r>
        <w:rPr>
          <w:sz w:val="22"/>
        </w:rPr>
        <w:t>Improved accuracy from 70% to 95% | ML-powered quality monitoring | Scalable governance frameworks</w:t>
      </w:r>
    </w:p>
    <w:p>
      <w:pPr>
        <w:pStyle w:val="Heading2"/>
      </w:pPr>
      <w:r>
        <w:rPr>
          <w:color w:val="2C3E50"/>
          <w:sz w:val="28"/>
        </w:rPr>
        <w:t>LANGUAGES</w:t>
      </w:r>
    </w:p>
    <w:p>
      <w:r>
        <w:rPr>
          <w:sz w:val="22"/>
        </w:rPr>
        <w:t>English — Fluent (Professional proficiency)</w:t>
      </w:r>
    </w:p>
    <w:p>
      <w:r>
        <w:rPr>
          <w:sz w:val="22"/>
        </w:rPr>
        <w:t>Vietnamese — Basic (conversational; not fluent)</w:t>
      </w:r>
    </w:p>
    <w:p>
      <w:r>
        <w:rPr>
          <w:sz w:val="22"/>
        </w:rPr>
        <w:t>French — Native</w:t>
      </w:r>
    </w:p>
    <w:p>
      <w:pPr>
        <w:pStyle w:val="Heading2"/>
      </w:pPr>
      <w:r>
        <w:rPr>
          <w:color w:val="2C3E50"/>
          <w:sz w:val="28"/>
        </w:rPr>
        <w:t>TECHNICAL SKILLS SUMMARY</w:t>
      </w:r>
    </w:p>
    <w:p>
      <w:r>
        <w:rPr>
          <w:sz w:val="22"/>
        </w:rPr>
        <w:t>Programming: Python (advanced), SQL (advanced), PySpark, R, JavaScript</w:t>
      </w:r>
    </w:p>
    <w:p>
      <w:r>
        <w:rPr>
          <w:sz w:val="22"/>
        </w:rPr>
        <w:t>ML &amp; Analytics: Scikit-learn, Statistical modeling, Feature engineering, Predictive analytics</w:t>
      </w:r>
    </w:p>
    <w:p>
      <w:r>
        <w:rPr>
          <w:sz w:val="22"/>
        </w:rPr>
        <w:t>Data Engineering: Apache Airflow, Apache Kafka, Spark, ETL/ELT pipelines, Stream processing</w:t>
      </w:r>
    </w:p>
    <w:p>
      <w:r>
        <w:rPr>
          <w:sz w:val="22"/>
        </w:rPr>
        <w:t>Cloud &amp; Infrastructure: AWS (SageMaker, S3, EC2, Redshift), Databricks, Kubernetes, Docker</w:t>
      </w:r>
    </w:p>
    <w:p>
      <w:r>
        <w:rPr>
          <w:sz w:val="22"/>
        </w:rPr>
        <w:t>Databases: PostgreSQL, MySQL, MongoDB, Redshift, PostGIS</w:t>
      </w:r>
    </w:p>
    <w:p>
      <w:r>
        <w:rPr>
          <w:sz w:val="22"/>
        </w:rPr>
        <w:t>BI &amp; Visualization: Power BI, Tableau, Matplotlib, Plotly, D3.js</w:t>
      </w:r>
    </w:p>
    <w:p>
      <w:r>
        <w:rPr>
          <w:sz w:val="22"/>
        </w:rPr>
        <w:t>DevOps: Git, GitLab CI, Jenkins, Infrastructure as Code</w:t>
      </w:r>
    </w:p>
    <w:p>
      <w:r>
        <w:rPr>
          <w:sz w:val="22"/>
        </w:rPr>
        <w:t>Governance: HIPAA, GDPR, Data lineage, Access controls, Security frameworks</w:t>
      </w:r>
    </w:p>
    <w:p>
      <w:pPr>
        <w:pStyle w:val="Heading2"/>
      </w:pPr>
      <w:r>
        <w:rPr>
          <w:color w:val="2C3E50"/>
          <w:sz w:val="28"/>
        </w:rPr>
        <w:t>WHAT I BRING TO YOUR ORGANIZATION</w:t>
      </w:r>
    </w:p>
    <w:p>
      <w:r>
        <w:rPr>
          <w:sz w:val="22"/>
        </w:rPr>
        <w:t>I'm not just another data leader who talks strategy without rolling up my sleeves. I've built teams, written code, debugged production issues at 2 AM, and sat in boardrooms explaining why investing in data infrastructure matters. I understand the full spectrum—from the technical details of distributed systems to the business language that gets executives to say yes.</w:t>
      </w:r>
    </w:p>
    <w:p>
      <w:r>
        <w:rPr>
          <w:sz w:val="22"/>
        </w:rPr>
        <w:t>What excites me about this role is the opportunity to work across multiple industries—retail, financial services, pharma, telecom. My healthcare background gives me a deep appreciation for data quality, privacy, and building systems people trust. These principles transfer directly to any industry where data drives decisions.</w:t>
      </w:r>
    </w:p>
    <w:p>
      <w:r>
        <w:rPr>
          <w:sz w:val="22"/>
        </w:rPr>
        <w:t>I'm ready to build something meaningful with your team.</w:t>
      </w:r>
    </w:p>
    <w:p>
      <w:r>
        <w:rPr>
          <w:sz w:val="22"/>
        </w:rPr>
        <w:t>References available upon request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